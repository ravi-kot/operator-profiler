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OperatorProfiler</w:t>
      </w:r>
    </w:p>
    <w:p>
      <w:pPr>
        <w:jc w:val="center"/>
      </w:pPr>
      <w:r>
        <w:rPr>
          <w:sz w:val="24"/>
        </w:rPr>
        <w:t>GPU Operator Performance Lab Guide (No Code)</w:t>
      </w:r>
    </w:p>
    <w:p>
      <w:pPr>
        <w:jc w:val="center"/>
      </w:pPr>
      <w:r>
        <w:rPr>
          <w:sz w:val="24"/>
        </w:rPr>
        <w:t>LLM Inference Benchmark • Operator Microbenchmarks • Triton Optimization Demo • UI Dashboard</w:t>
      </w:r>
    </w:p>
    <w:p/>
    <w:p>
      <w:pPr>
        <w:jc w:val="center"/>
      </w:pPr>
      <w:r>
        <w:rPr>
          <w:sz w:val="24"/>
        </w:rPr>
        <w:t>Prepared for: AMD Software Engineer (AI on GPUs)</w:t>
      </w:r>
    </w:p>
    <w:p>
      <w:pPr>
        <w:jc w:val="center"/>
      </w:pPr>
      <w:r>
        <w:rPr>
          <w:sz w:val="24"/>
        </w:rPr>
        <w:t>Date: January 29, 2026</w:t>
      </w:r>
    </w:p>
    <w:p>
      <w:r>
        <w:br w:type="page"/>
      </w:r>
    </w:p>
    <w:p>
      <w:pPr>
        <w:pStyle w:val="Heading1"/>
      </w:pPr>
      <w:r>
        <w:t>1. Project Summary</w:t>
      </w:r>
    </w:p>
    <w:p>
      <w:r>
        <w:t>OperatorProfiler is a small, recruiter-friendly performance project that demonstrates an end-to-end workflow: benchmark -&gt; profile -&gt; optimize a GPU operator -&gt; validate correctness -&gt; package results as reproducible metrics and a simple UI dashboard.</w:t>
      </w:r>
    </w:p>
    <w:p>
      <w:pPr>
        <w:pStyle w:val="Heading2"/>
      </w:pPr>
      <w:r>
        <w:t>1.1 Why this maps to AMD</w:t>
      </w:r>
    </w:p>
    <w:p>
      <w:pPr>
        <w:pStyle w:val="ListBullet"/>
      </w:pPr>
      <w:r>
        <w:t>Shows GPU performance thinking at the operator level (GEMM, Attention, LayerNorm).</w:t>
      </w:r>
    </w:p>
    <w:p>
      <w:pPr>
        <w:pStyle w:val="ListBullet"/>
      </w:pPr>
      <w:r>
        <w:t>Demonstrates disciplined measurement (warmup, synchronization, P50/P95 latency, delta metrics).</w:t>
      </w:r>
    </w:p>
    <w:p>
      <w:pPr>
        <w:pStyle w:val="ListBullet"/>
      </w:pPr>
      <w:r>
        <w:t>Includes a portable kernel-optimization approach (Triton), plus a runbook for ROCm/AMD.</w:t>
      </w:r>
    </w:p>
    <w:p>
      <w:pPr>
        <w:pStyle w:val="ListBullet"/>
      </w:pPr>
      <w:r>
        <w:t>Packages results in a product-like way: one-command runs, JSON/CSV artifacts, and a UI to visualize outcomes.</w:t>
      </w:r>
    </w:p>
    <w:p>
      <w:pPr>
        <w:pStyle w:val="Heading2"/>
      </w:pPr>
      <w:r>
        <w:t>1.2 What you will produce (deliverables)</w:t>
      </w:r>
    </w:p>
    <w:p>
      <w:pPr>
        <w:pStyle w:val="ListBullet"/>
      </w:pPr>
      <w:r>
        <w:t>A GitHub repository with a clean folder structure, reproducible scripts, and lab-style instructions.</w:t>
      </w:r>
    </w:p>
    <w:p>
      <w:pPr>
        <w:pStyle w:val="ListBullet"/>
      </w:pPr>
      <w:r>
        <w:t>Benchmark artifacts: JSON/CSV files containing headline metrics and deltas (baseline vs optimized).</w:t>
      </w:r>
    </w:p>
    <w:p>
      <w:pPr>
        <w:pStyle w:val="ListBullet"/>
      </w:pPr>
      <w:r>
        <w:t>Optional: profiler traces for operator-level breakdown (Chrome trace).</w:t>
      </w:r>
    </w:p>
    <w:p>
      <w:pPr>
        <w:pStyle w:val="ListBullet"/>
      </w:pPr>
      <w:r>
        <w:t>A small UI dashboard (Streamlit) that displays key metrics for recruiters.</w:t>
      </w:r>
    </w:p>
    <w:p>
      <w:pPr>
        <w:pStyle w:val="ListBullet"/>
      </w:pPr>
      <w:r>
        <w:t>A short results write-up that tells a performance story: what was slow, what you changed, and the measured improvement.</w:t>
      </w:r>
    </w:p>
    <w:p>
      <w:pPr>
        <w:pStyle w:val="Heading2"/>
      </w:pPr>
      <w:r>
        <w:t>1.3 Target hardware constraints (NVIDIA 5070, 8GB VRAM)</w:t>
      </w:r>
    </w:p>
    <w:p>
      <w:pPr>
        <w:pStyle w:val="ListBullet"/>
      </w:pPr>
      <w:r>
        <w:t>Use a 1B-class model for the LLM benchmark to avoid out-of-memory issues.</w:t>
      </w:r>
    </w:p>
    <w:p>
      <w:pPr>
        <w:pStyle w:val="ListBullet"/>
      </w:pPr>
      <w:r>
        <w:t>Keep sequence lengths and batch sizes modest; focus on operator methodology and reproducibility.</w:t>
      </w:r>
    </w:p>
    <w:p>
      <w:pPr>
        <w:pStyle w:val="ListBullet"/>
      </w:pPr>
      <w:r>
        <w:t>Expect the first run of a new kernel to be slower due to compilation and caching.</w:t>
      </w:r>
    </w:p>
    <w:p>
      <w:pPr>
        <w:pStyle w:val="Heading1"/>
      </w:pPr>
      <w:r>
        <w:t>2. Repository Layout</w:t>
      </w:r>
    </w:p>
    <w:p>
      <w:r>
        <w:t>Create the following directory structure in your repo:</w:t>
      </w:r>
    </w:p>
    <w:p>
      <w:pPr>
        <w:pStyle w:val="ListBullet"/>
      </w:pPr>
      <w:r>
        <w:t>bench/        - benchmark and summarization scripts (LLM inference, SDPA, GEMM, LayerNorm, summarizer)</w:t>
      </w:r>
    </w:p>
    <w:p>
      <w:pPr>
        <w:pStyle w:val="ListBullet"/>
      </w:pPr>
      <w:r>
        <w:t>kernels/      - optimized operator implementations (e.g., Triton kernels)</w:t>
      </w:r>
    </w:p>
    <w:p>
      <w:pPr>
        <w:pStyle w:val="ListBullet"/>
      </w:pPr>
      <w:r>
        <w:t>artifacts/    - generated outputs (JSON/CSV); typically not committed to Git</w:t>
      </w:r>
    </w:p>
    <w:p>
      <w:pPr>
        <w:pStyle w:val="ListBullet"/>
      </w:pPr>
      <w:r>
        <w:t>report/       - human-readable results write-up (screenshots, tables, short narrative)</w:t>
      </w:r>
    </w:p>
    <w:p>
      <w:pPr>
        <w:pStyle w:val="ListBullet"/>
      </w:pPr>
      <w:r>
        <w:t>docs/         - this lab guide, ROCm runbook, interview Q&amp;A</w:t>
      </w:r>
    </w:p>
    <w:p>
      <w:pPr>
        <w:pStyle w:val="ListBullet"/>
      </w:pPr>
      <w:r>
        <w:t>.github/      - CI workflow (import checks, formatting checks; GPU not required)</w:t>
      </w:r>
    </w:p>
    <w:p>
      <w:pPr>
        <w:pStyle w:val="Heading1"/>
      </w:pPr>
      <w:r>
        <w:t>3. Lab 0 — Setup (Git + Environment)</w:t>
      </w:r>
    </w:p>
    <w:p>
      <w:pPr>
        <w:pStyle w:val="Heading2"/>
      </w:pPr>
      <w:r>
        <w:t>3.1 Git workflow that avoids ‘mismatch’ problems</w:t>
      </w:r>
    </w:p>
    <w:p>
      <w:r>
        <w:t>Most GitHub mismatch issues are caused by (1) editing files both locally and in the GitHub web UI, (2) line-ending differences between Windows and Linux, and (3) pulling merges instead of rebasing.</w:t>
      </w:r>
    </w:p>
    <w:p>
      <w:pPr>
        <w:pStyle w:val="ListBullet"/>
      </w:pPr>
      <w:r>
        <w:t>Pick one place to edit: either local editor OR GitHub web UI (recommended: local only).</w:t>
      </w:r>
    </w:p>
    <w:p>
      <w:pPr>
        <w:pStyle w:val="ListBullet"/>
      </w:pPr>
      <w:r>
        <w:t>Force consistent line endings (LF) using a .gitattributes file in the repo.</w:t>
      </w:r>
    </w:p>
    <w:p>
      <w:pPr>
        <w:pStyle w:val="ListBullet"/>
      </w:pPr>
      <w:r>
        <w:t>Use ‘pull with rebase’ as your default to avoid merge commits and diverged history.</w:t>
      </w:r>
    </w:p>
    <w:p>
      <w:pPr>
        <w:pStyle w:val="ListBullet"/>
      </w:pPr>
      <w:r>
        <w:t>Before pushing: always pull/rebase, then commit, then push.</w:t>
      </w:r>
    </w:p>
    <w:p>
      <w:pPr>
        <w:pStyle w:val="Heading2"/>
      </w:pPr>
      <w:r>
        <w:t>3.2 Environment 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A working CUDA-enabled PyTorch install for your NVIDIA GPU</w:t>
      </w:r>
    </w:p>
    <w:p>
      <w:pPr>
        <w:pStyle w:val="ListBullet"/>
      </w:pPr>
      <w:r>
        <w:t>Git installed and authenticated with GitHub</w:t>
      </w:r>
    </w:p>
    <w:p>
      <w:pPr>
        <w:pStyle w:val="ListBullet"/>
      </w:pPr>
      <w:r>
        <w:t>Optional (recommended): a terminal that supports long-running runs without sleeping</w:t>
      </w:r>
    </w:p>
    <w:p>
      <w:pPr>
        <w:pStyle w:val="Heading2"/>
      </w:pPr>
      <w:r>
        <w:t>3.3 What ‘reproducible’ means in this project</w:t>
      </w:r>
    </w:p>
    <w:p>
      <w:pPr>
        <w:pStyle w:val="ListBullet"/>
      </w:pPr>
      <w:r>
        <w:t>Each benchmark script writes its outputs to an artifacts file (JSON or CSV).</w:t>
      </w:r>
    </w:p>
    <w:p>
      <w:pPr>
        <w:pStyle w:val="ListBullet"/>
      </w:pPr>
      <w:r>
        <w:t>A summarizer script consolidates metrics into a single summary.json and summary.csv.</w:t>
      </w:r>
    </w:p>
    <w:p>
      <w:pPr>
        <w:pStyle w:val="ListBullet"/>
      </w:pPr>
      <w:r>
        <w:t>The UI reads only from artifacts, so anyone can re-run and see new results without manual edits.</w:t>
      </w:r>
    </w:p>
    <w:p>
      <w:pPr>
        <w:pStyle w:val="Heading1"/>
      </w:pPr>
      <w:r>
        <w:t>4. Lab 1 — Baseline LLM Inference Benchmark</w:t>
      </w:r>
    </w:p>
    <w:p>
      <w:pPr>
        <w:pStyle w:val="Heading2"/>
      </w:pPr>
      <w:r>
        <w:t>4.1 Goal</w:t>
      </w:r>
    </w:p>
    <w:p>
      <w:r>
        <w:t>Measure end-to-end inference performance on a small LLM in a controlled way and record headline metrics that are easy to cite on a resume.</w:t>
      </w:r>
    </w:p>
    <w:p>
      <w:pPr>
        <w:pStyle w:val="Heading2"/>
      </w:pPr>
      <w:r>
        <w:t>4.2 Script to implement</w:t>
      </w:r>
    </w:p>
    <w:p>
      <w:pPr>
        <w:pStyle w:val="ListBullet"/>
      </w:pPr>
      <w:r>
        <w:t>File: bench/llm_infer_bench.py</w:t>
      </w:r>
    </w:p>
    <w:p>
      <w:pPr>
        <w:pStyle w:val="ListBullet"/>
      </w:pPr>
      <w:r>
        <w:t>Inputs: model name, prompt text, max_new_tokens, number of repeats</w:t>
      </w:r>
    </w:p>
    <w:p>
      <w:pPr>
        <w:pStyle w:val="ListBullet"/>
      </w:pPr>
      <w:r>
        <w:t>Outputs: artifacts/llm.json</w:t>
      </w:r>
    </w:p>
    <w:p>
      <w:pPr>
        <w:pStyle w:val="Heading2"/>
      </w:pPr>
      <w:r>
        <w:t>4.3 Metrics to record</w:t>
      </w:r>
    </w:p>
    <w:p>
      <w:pPr>
        <w:pStyle w:val="ListBullet"/>
      </w:pPr>
      <w:r>
        <w:t>Tokens/sec (P50 across repeats)</w:t>
      </w:r>
    </w:p>
    <w:p>
      <w:pPr>
        <w:pStyle w:val="ListBullet"/>
      </w:pPr>
      <w:r>
        <w:t>End-to-end latency (P50 across repeats)</w:t>
      </w:r>
    </w:p>
    <w:p>
      <w:pPr>
        <w:pStyle w:val="ListBullet"/>
      </w:pPr>
      <w:r>
        <w:t>Peak VRAM allocated (P50 across repeats)</w:t>
      </w:r>
    </w:p>
    <w:p>
      <w:pPr>
        <w:pStyle w:val="ListBullet"/>
      </w:pPr>
      <w:r>
        <w:t>GPU name, torch version</w:t>
      </w:r>
    </w:p>
    <w:p>
      <w:pPr>
        <w:pStyle w:val="Heading2"/>
      </w:pPr>
      <w:r>
        <w:t>4.4 What to write in the report</w:t>
      </w:r>
    </w:p>
    <w:p>
      <w:pPr>
        <w:pStyle w:val="ListBullet"/>
      </w:pPr>
      <w:r>
        <w:t>Model used (keep it 1B-class for 8GB VRAM).</w:t>
      </w:r>
    </w:p>
    <w:p>
      <w:pPr>
        <w:pStyle w:val="ListBullet"/>
      </w:pPr>
      <w:r>
        <w:t>Exact generation length used for the benchmark.</w:t>
      </w:r>
    </w:p>
    <w:p>
      <w:pPr>
        <w:pStyle w:val="ListBullet"/>
      </w:pPr>
      <w:r>
        <w:t>Headline numbers (tokens/sec, latency, VRAM).</w:t>
      </w:r>
    </w:p>
    <w:p>
      <w:pPr>
        <w:pStyle w:val="ListBullet"/>
      </w:pPr>
      <w:r>
        <w:t>A short note on measurement hygiene: warmup + synchronization + repeated runs.</w:t>
      </w:r>
    </w:p>
    <w:p>
      <w:pPr>
        <w:pStyle w:val="Heading1"/>
      </w:pPr>
      <w:r>
        <w:t>5. Lab 2 — Operator Profiling (Optional but High-Impact)</w:t>
      </w:r>
    </w:p>
    <w:p>
      <w:pPr>
        <w:pStyle w:val="Heading2"/>
      </w:pPr>
      <w:r>
        <w:t>5.1 Goal</w:t>
      </w:r>
    </w:p>
    <w:p>
      <w:r>
        <w:t>Generate a profiler trace that explains where time goes inside inference, so you can point to attention/GEMM/norm operators as bottlenecks.</w:t>
      </w:r>
    </w:p>
    <w:p>
      <w:pPr>
        <w:pStyle w:val="Heading2"/>
      </w:pPr>
      <w:r>
        <w:t>5.2 Script to implement</w:t>
      </w:r>
    </w:p>
    <w:p>
      <w:pPr>
        <w:pStyle w:val="ListBullet"/>
      </w:pPr>
      <w:r>
        <w:t>File: bench/llm_profile.py</w:t>
      </w:r>
    </w:p>
    <w:p>
      <w:pPr>
        <w:pStyle w:val="ListBullet"/>
      </w:pPr>
      <w:r>
        <w:t>Outputs: report/traces/llm_trace.json and a printed ‘top ops’ table sorted by GPU time</w:t>
      </w:r>
    </w:p>
    <w:p>
      <w:pPr>
        <w:pStyle w:val="Heading2"/>
      </w:pPr>
      <w:r>
        <w:t>5.3 How to use the output</w:t>
      </w:r>
    </w:p>
    <w:p>
      <w:pPr>
        <w:pStyle w:val="ListBullet"/>
      </w:pPr>
      <w:r>
        <w:t>Open the trace in Chrome’s tracing viewer and locate the most expensive kernels/operators.</w:t>
      </w:r>
    </w:p>
    <w:p>
      <w:pPr>
        <w:pStyle w:val="ListBullet"/>
      </w:pPr>
      <w:r>
        <w:t>Capture one screenshot for your report that highlights attention or GEMM dominating runtime.</w:t>
      </w:r>
    </w:p>
    <w:p>
      <w:pPr>
        <w:pStyle w:val="ListBullet"/>
      </w:pPr>
      <w:r>
        <w:t>Use this to motivate why you optimized an operator in Lab 4.</w:t>
      </w:r>
    </w:p>
    <w:p>
      <w:pPr>
        <w:pStyle w:val="Heading1"/>
      </w:pPr>
      <w:r>
        <w:t>6. Lab 3 — Microbenchmarks for Core Operators</w:t>
      </w:r>
    </w:p>
    <w:p>
      <w:pPr>
        <w:pStyle w:val="Heading2"/>
      </w:pPr>
      <w:r>
        <w:t>6.1 Goal</w:t>
      </w:r>
    </w:p>
    <w:p>
      <w:r>
        <w:t>Measure operator latency directly (outside the full model) to show you understand shape sensitivity and can collect structured performance data.</w:t>
      </w:r>
    </w:p>
    <w:p>
      <w:pPr>
        <w:pStyle w:val="Heading2"/>
      </w:pPr>
      <w:r>
        <w:t>6.2 SDPA Attention microbenchmark</w:t>
      </w:r>
    </w:p>
    <w:p>
      <w:pPr>
        <w:pStyle w:val="ListBullet"/>
      </w:pPr>
      <w:r>
        <w:t>File: bench/sdpa_microbench.py</w:t>
      </w:r>
    </w:p>
    <w:p>
      <w:pPr>
        <w:pStyle w:val="ListBullet"/>
      </w:pPr>
      <w:r>
        <w:t>Sweep a small set of realistic shapes (batch, heads, sequence length, head dimension).</w:t>
      </w:r>
    </w:p>
    <w:p>
      <w:pPr>
        <w:pStyle w:val="ListBullet"/>
      </w:pPr>
      <w:r>
        <w:t>Output: artifacts/sdpa.csv with P50/P95 latency per shape.</w:t>
      </w:r>
    </w:p>
    <w:p>
      <w:pPr>
        <w:pStyle w:val="Heading2"/>
      </w:pPr>
      <w:r>
        <w:t>6.3 GEMM microbenchmark</w:t>
      </w:r>
    </w:p>
    <w:p>
      <w:pPr>
        <w:pStyle w:val="ListBullet"/>
      </w:pPr>
      <w:r>
        <w:t>File: bench/gemm_microbench.py</w:t>
      </w:r>
    </w:p>
    <w:p>
      <w:pPr>
        <w:pStyle w:val="ListBullet"/>
      </w:pPr>
      <w:r>
        <w:t>Use LLM-like matrix multiply shapes (token x hidden, hidden x hidden, hidden x MLP expansion).</w:t>
      </w:r>
    </w:p>
    <w:p>
      <w:pPr>
        <w:pStyle w:val="ListBullet"/>
      </w:pPr>
      <w:r>
        <w:t>Output: artifacts/gemm.csv with P50/P95 latency per shape.</w:t>
      </w:r>
    </w:p>
    <w:p>
      <w:pPr>
        <w:pStyle w:val="Heading2"/>
      </w:pPr>
      <w:r>
        <w:t>6.4 What to include in the report</w:t>
      </w:r>
    </w:p>
    <w:p>
      <w:pPr>
        <w:pStyle w:val="ListBullet"/>
      </w:pPr>
      <w:r>
        <w:t>One compact table or chart showing how latency changes with sequence length and hidden sizes.</w:t>
      </w:r>
    </w:p>
    <w:p>
      <w:pPr>
        <w:pStyle w:val="ListBullet"/>
      </w:pPr>
      <w:r>
        <w:t>A short interpretation: which shapes are compute-bound vs memory-bound (high-level intuition only).</w:t>
      </w:r>
    </w:p>
    <w:p>
      <w:pPr>
        <w:pStyle w:val="Heading1"/>
      </w:pPr>
      <w:r>
        <w:t>7. Lab 4 — Operator Optimization Demo (Delta Metrics)</w:t>
      </w:r>
    </w:p>
    <w:p>
      <w:pPr>
        <w:pStyle w:val="Heading2"/>
      </w:pPr>
      <w:r>
        <w:t>7.1 Goal</w:t>
      </w:r>
    </w:p>
    <w:p>
      <w:r>
        <w:t>Implement one real operator-level improvement and quantify the delta vs a baseline implementation.</w:t>
      </w:r>
    </w:p>
    <w:p>
      <w:pPr>
        <w:pStyle w:val="Heading2"/>
      </w:pPr>
      <w:r>
        <w:t>7.2 Recommended operator for a 1-day project</w:t>
      </w:r>
    </w:p>
    <w:p>
      <w:pPr>
        <w:pStyle w:val="ListBullet"/>
      </w:pPr>
      <w:r>
        <w:t>LayerNorm is a good demo: common in Transformers, often memory-bound, and a great candidate for fusion/optimization.</w:t>
      </w:r>
    </w:p>
    <w:p>
      <w:pPr>
        <w:pStyle w:val="ListBullet"/>
      </w:pPr>
      <w:r>
        <w:t>Implement: baseline PyTorch LayerNorm vs optimized Triton LayerNorm.</w:t>
      </w:r>
    </w:p>
    <w:p>
      <w:pPr>
        <w:pStyle w:val="Heading2"/>
      </w:pPr>
      <w:r>
        <w:t>7.3 Scripts to implement</w:t>
      </w:r>
    </w:p>
    <w:p>
      <w:pPr>
        <w:pStyle w:val="ListBullet"/>
      </w:pPr>
      <w:r>
        <w:t>Kernel file: kernels/triton_layernorm.py</w:t>
      </w:r>
    </w:p>
    <w:p>
      <w:pPr>
        <w:pStyle w:val="ListBullet"/>
      </w:pPr>
      <w:r>
        <w:t>Benchmark wrapper: bench/layernorm_bench.py</w:t>
      </w:r>
    </w:p>
    <w:p>
      <w:pPr>
        <w:pStyle w:val="ListBullet"/>
      </w:pPr>
      <w:r>
        <w:t>Output: artifacts/layernorm.json</w:t>
      </w:r>
    </w:p>
    <w:p>
      <w:pPr>
        <w:pStyle w:val="Heading2"/>
      </w:pPr>
      <w:r>
        <w:t>7.4 Validation requirements (must-have)</w:t>
      </w:r>
    </w:p>
    <w:p>
      <w:pPr>
        <w:pStyle w:val="ListBullet"/>
      </w:pPr>
      <w:r>
        <w:t>Correctness check: report max absolute error vs PyTorch baseline.</w:t>
      </w:r>
    </w:p>
    <w:p>
      <w:pPr>
        <w:pStyle w:val="ListBullet"/>
      </w:pPr>
      <w:r>
        <w:t>Fair timing: warmup + synchronized timing events; compare P50 and P95.</w:t>
      </w:r>
    </w:p>
    <w:p>
      <w:pPr>
        <w:pStyle w:val="ListBullet"/>
      </w:pPr>
      <w:r>
        <w:t>Delta metrics: speedup = baseline_ms / optimized_ms (report P50 and P95 speedups).</w:t>
      </w:r>
    </w:p>
    <w:p>
      <w:pPr>
        <w:pStyle w:val="Heading1"/>
      </w:pPr>
      <w:r>
        <w:t>8. Lab 5 — Summary Script (Single Source of Truth for Resume Metrics)</w:t>
      </w:r>
    </w:p>
    <w:p>
      <w:pPr>
        <w:pStyle w:val="Heading2"/>
      </w:pPr>
      <w:r>
        <w:t>8.1 Goal</w:t>
      </w:r>
    </w:p>
    <w:p>
      <w:r>
        <w:t>Create one script that gathers results from all artifacts and prints + saves a clean summary in JSON and CSV.</w:t>
      </w:r>
    </w:p>
    <w:p>
      <w:pPr>
        <w:pStyle w:val="Heading2"/>
      </w:pPr>
      <w:r>
        <w:t>8.2 Script to implement</w:t>
      </w:r>
    </w:p>
    <w:p>
      <w:pPr>
        <w:pStyle w:val="ListBullet"/>
      </w:pPr>
      <w:r>
        <w:t>File: bench/summarize.py</w:t>
      </w:r>
    </w:p>
    <w:p>
      <w:pPr>
        <w:pStyle w:val="ListBullet"/>
      </w:pPr>
      <w:r>
        <w:t>Inputs: paths to llm.json and layernorm.json (and later, additional ops)</w:t>
      </w:r>
    </w:p>
    <w:p>
      <w:pPr>
        <w:pStyle w:val="ListBullet"/>
      </w:pPr>
      <w:r>
        <w:t>Outputs: artifacts/summary.json and artifacts/summary.csv</w:t>
      </w:r>
    </w:p>
    <w:p>
      <w:pPr>
        <w:pStyle w:val="Heading2"/>
      </w:pPr>
      <w:r>
        <w:t>8.3 Recommended summary fields</w:t>
      </w:r>
    </w:p>
    <w:p>
      <w:pPr>
        <w:pStyle w:val="ListBullet"/>
      </w:pPr>
      <w:r>
        <w:t>LLM: tokens/sec P50, latency P50, peak VRAM P50, model name, GPU name</w:t>
      </w:r>
    </w:p>
    <w:p>
      <w:pPr>
        <w:pStyle w:val="ListBullet"/>
      </w:pPr>
      <w:r>
        <w:t>LayerNorm: baseline P50/P95 ms, optimized P50/P95 ms, speedup P50/P95, max error</w:t>
      </w:r>
    </w:p>
    <w:p>
      <w:pPr>
        <w:pStyle w:val="ListBullet"/>
      </w:pPr>
      <w:r>
        <w:t>Timestamp of run (UTC) for reproducibility</w:t>
      </w:r>
    </w:p>
    <w:p>
      <w:pPr>
        <w:pStyle w:val="Heading1"/>
      </w:pPr>
      <w:r>
        <w:t>9. Lab 6 — UI Dashboard (Recruiter-Facing ‘Product’)</w:t>
      </w:r>
    </w:p>
    <w:p>
      <w:pPr>
        <w:pStyle w:val="Heading2"/>
      </w:pPr>
      <w:r>
        <w:t>9.1 Goal</w:t>
      </w:r>
    </w:p>
    <w:p>
      <w:r>
        <w:t>A small UI that loads artifacts and displays headline metrics without requiring the recruiter to read logs.</w:t>
      </w:r>
    </w:p>
    <w:p>
      <w:pPr>
        <w:pStyle w:val="Heading2"/>
      </w:pPr>
      <w:r>
        <w:t>9.2 UI requirements</w:t>
      </w:r>
    </w:p>
    <w:p>
      <w:pPr>
        <w:pStyle w:val="ListBullet"/>
      </w:pPr>
      <w:r>
        <w:t>Use Streamlit for a fast local demo.</w:t>
      </w:r>
    </w:p>
    <w:p>
      <w:pPr>
        <w:pStyle w:val="ListBullet"/>
      </w:pPr>
      <w:r>
        <w:t>The UI should show: (1) a table from summary.csv, (2) key highlight cards/metrics, (3) run status (which artifacts exist).</w:t>
      </w:r>
    </w:p>
    <w:p>
      <w:pPr>
        <w:pStyle w:val="ListBullet"/>
      </w:pPr>
      <w:r>
        <w:t>Keep the UI read-only; the scripts produce artifacts, the UI displays them.</w:t>
      </w:r>
    </w:p>
    <w:p>
      <w:pPr>
        <w:pStyle w:val="Heading2"/>
      </w:pPr>
      <w:r>
        <w:t>9.3 What to screenshot for the report</w:t>
      </w:r>
    </w:p>
    <w:p>
      <w:pPr>
        <w:pStyle w:val="ListBullet"/>
      </w:pPr>
      <w:r>
        <w:t>A screenshot of the dashboard showing tokens/sec and LayerNorm speedup.</w:t>
      </w:r>
    </w:p>
    <w:p>
      <w:pPr>
        <w:pStyle w:val="ListBullet"/>
      </w:pPr>
      <w:r>
        <w:t>If possible, include the GPU name and shapes on the UI for credibility.</w:t>
      </w:r>
    </w:p>
    <w:p>
      <w:pPr>
        <w:pStyle w:val="Heading1"/>
      </w:pPr>
      <w:r>
        <w:t>10. Lab 7 — Publishing to GitHub (Professional + Clean)</w:t>
      </w:r>
    </w:p>
    <w:p>
      <w:pPr>
        <w:pStyle w:val="Heading2"/>
      </w:pPr>
      <w:r>
        <w:t>10.1 What to commit vs not commit</w:t>
      </w:r>
    </w:p>
    <w:p>
      <w:pPr>
        <w:pStyle w:val="ListBullet"/>
      </w:pPr>
      <w:r>
        <w:t>Commit: source files, docs, report/results.md template, UI app, CI workflow, .gitattributes</w:t>
      </w:r>
    </w:p>
    <w:p>
      <w:pPr>
        <w:pStyle w:val="ListBullet"/>
      </w:pPr>
      <w:r>
        <w:t>Do not commit: large traces and frequently-changing artifacts unless you want to pin one ‘demo snapshot’</w:t>
      </w:r>
    </w:p>
    <w:p>
      <w:pPr>
        <w:pStyle w:val="ListBullet"/>
      </w:pPr>
      <w:r>
        <w:t>If you include a demo snapshot: commit only summary.json/summary.csv and a screenshot in report/</w:t>
      </w:r>
    </w:p>
    <w:p>
      <w:pPr>
        <w:pStyle w:val="Heading2"/>
      </w:pPr>
      <w:r>
        <w:t>10.2 Release checklist (what a recruiter should see in 60 seconds)</w:t>
      </w:r>
    </w:p>
    <w:p>
      <w:pPr>
        <w:pStyle w:val="ListBullet"/>
      </w:pPr>
      <w:r>
        <w:t>README: 3 lines explaining what it is + how to run + what metrics it produces.</w:t>
      </w:r>
    </w:p>
    <w:p>
      <w:pPr>
        <w:pStyle w:val="ListBullet"/>
      </w:pPr>
      <w:r>
        <w:t>A ‘Results’ section with headline numbers and one screenshot.</w:t>
      </w:r>
    </w:p>
    <w:p>
      <w:pPr>
        <w:pStyle w:val="ListBullet"/>
      </w:pPr>
      <w:r>
        <w:t>Clear artifact names (summary.csv/json) and a short narrative of the delta.</w:t>
      </w:r>
    </w:p>
    <w:p>
      <w:pPr>
        <w:pStyle w:val="ListBullet"/>
      </w:pPr>
      <w:r>
        <w:t>A simple CI badge that shows the repo is not broken (even without GPU).</w:t>
      </w:r>
    </w:p>
    <w:p>
      <w:pPr>
        <w:pStyle w:val="Heading1"/>
      </w:pPr>
      <w:r>
        <w:t>11. Resume Bullets (X, Y, Z templates)</w:t>
      </w:r>
    </w:p>
    <w:p>
      <w:pPr>
        <w:pStyle w:val="Heading2"/>
      </w:pPr>
      <w:r>
        <w:t>11.1 Operator optimization bullet (recommended)</w:t>
      </w:r>
    </w:p>
    <w:p>
      <w:pPr>
        <w:pStyle w:val="ListBullet"/>
      </w:pPr>
      <w:r>
        <w:t>Improved LayerNorm performance by X× (P50) and reduced tail latency by Y× (P95) by implementing an optimized Triton LayerNorm kernel, validated against PyTorch with max abs error Z.</w:t>
      </w:r>
    </w:p>
    <w:p>
      <w:pPr>
        <w:pStyle w:val="Heading2"/>
      </w:pPr>
      <w:r>
        <w:t>11.2 Benchmarking/productization bullet (recommended)</w:t>
      </w:r>
    </w:p>
    <w:p>
      <w:pPr>
        <w:pStyle w:val="ListBullet"/>
      </w:pPr>
      <w:r>
        <w:t>Built a reproducible GPU performance harness for LLM inference and core operators (Attention/GEMM/Norm), exporting standardized JSON/CSV metrics and a Streamlit dashboard to enable recruiter-friendly performance reviews.</w:t>
      </w:r>
    </w:p>
    <w:p>
      <w:pPr>
        <w:pStyle w:val="Heading2"/>
      </w:pPr>
      <w:r>
        <w:t>11.3 What numbers should you use?</w:t>
      </w:r>
    </w:p>
    <w:p>
      <w:pPr>
        <w:pStyle w:val="ListBullet"/>
      </w:pPr>
      <w:r>
        <w:t>Use the values in artifacts/summary.csv as your single source of truth.</w:t>
      </w:r>
    </w:p>
    <w:p>
      <w:pPr>
        <w:pStyle w:val="ListBullet"/>
      </w:pPr>
      <w:r>
        <w:t>Prefer P50 speedup for the headline and mention P95 if it is also improved.</w:t>
      </w:r>
    </w:p>
    <w:p>
      <w:pPr>
        <w:pStyle w:val="ListBullet"/>
      </w:pPr>
      <w:r>
        <w:t>Always include a correctness statement (e.g., max abs error).</w:t>
      </w:r>
    </w:p>
    <w:p>
      <w:pPr>
        <w:pStyle w:val="Heading1"/>
      </w:pPr>
      <w:r>
        <w:t>12. Interview Talk Track (What to say, in order)</w:t>
      </w:r>
    </w:p>
    <w:p>
      <w:pPr>
        <w:pStyle w:val="ListNumber"/>
      </w:pPr>
      <w:r>
        <w:t>I built a small performance lab to demonstrate GPU operator optimization end-to-end.</w:t>
      </w:r>
    </w:p>
    <w:p>
      <w:pPr>
        <w:pStyle w:val="ListNumber"/>
      </w:pPr>
      <w:r>
        <w:t>I started with baseline LLM inference to get tokens/sec, latency, and peak VRAM.</w:t>
      </w:r>
    </w:p>
    <w:p>
      <w:pPr>
        <w:pStyle w:val="ListNumber"/>
      </w:pPr>
      <w:r>
        <w:t>I profiled inference to identify operator hotspots (attention/GEMM/norm).</w:t>
      </w:r>
    </w:p>
    <w:p>
      <w:pPr>
        <w:pStyle w:val="ListNumber"/>
      </w:pPr>
      <w:r>
        <w:t>I wrote an optimized operator implementation (Triton LayerNorm), validated correctness, and measured speedup.</w:t>
      </w:r>
    </w:p>
    <w:p>
      <w:pPr>
        <w:pStyle w:val="ListNumber"/>
      </w:pPr>
      <w:r>
        <w:t>I packaged results into JSON/CSV and a UI so the work is reproducible and easy to review.</w:t>
      </w:r>
    </w:p>
    <w:p>
      <w:pPr>
        <w:pStyle w:val="Heading1"/>
      </w:pPr>
      <w:r>
        <w:t>13. Troubleshooting (Fast fixes)</w:t>
      </w:r>
    </w:p>
    <w:p>
      <w:pPr>
        <w:pStyle w:val="Heading2"/>
      </w:pPr>
      <w:r>
        <w:t>13.1 Out-of-memory on 8GB</w:t>
      </w:r>
    </w:p>
    <w:p>
      <w:pPr>
        <w:pStyle w:val="ListBullet"/>
      </w:pPr>
      <w:r>
        <w:t>Use a 1B-class model and keep max_new_tokens modest.</w:t>
      </w:r>
    </w:p>
    <w:p>
      <w:pPr>
        <w:pStyle w:val="ListBullet"/>
      </w:pPr>
      <w:r>
        <w:t>Reduce sequence length or use smaller microbenchmark shapes.</w:t>
      </w:r>
    </w:p>
    <w:p>
      <w:pPr>
        <w:pStyle w:val="ListBullet"/>
      </w:pPr>
      <w:r>
        <w:t>Close other GPU-consuming apps and re-run after warmup.</w:t>
      </w:r>
    </w:p>
    <w:p>
      <w:pPr>
        <w:pStyle w:val="Heading2"/>
      </w:pPr>
      <w:r>
        <w:t>13.2 First run is slow</w:t>
      </w:r>
    </w:p>
    <w:p>
      <w:pPr>
        <w:pStyle w:val="ListBullet"/>
      </w:pPr>
      <w:r>
        <w:t>Triton kernels compile on first use; measure after warmup.</w:t>
      </w:r>
    </w:p>
    <w:p>
      <w:pPr>
        <w:pStyle w:val="ListBullet"/>
      </w:pPr>
      <w:r>
        <w:t>Always report medians over multiple runs.</w:t>
      </w:r>
    </w:p>
    <w:p>
      <w:pPr>
        <w:pStyle w:val="Heading2"/>
      </w:pPr>
      <w:r>
        <w:t>13.3 GitHub mismatch / conflicts</w:t>
      </w:r>
    </w:p>
    <w:p>
      <w:pPr>
        <w:pStyle w:val="ListBullet"/>
      </w:pPr>
      <w:r>
        <w:t>Avoid editing on GitHub web UI once you start local work.</w:t>
      </w:r>
    </w:p>
    <w:p>
      <w:pPr>
        <w:pStyle w:val="ListBullet"/>
      </w:pPr>
      <w:r>
        <w:t>Use pull with rebase; resolve conflicts locally; then push.</w:t>
      </w:r>
    </w:p>
    <w:p>
      <w:pPr>
        <w:pStyle w:val="ListBullet"/>
      </w:pPr>
      <w:r>
        <w:t>Keep .gitattributes to enforce consistent line endings.</w:t>
      </w:r>
    </w:p>
    <w:p>
      <w:pPr>
        <w:pStyle w:val="Heading1"/>
      </w:pPr>
      <w:r>
        <w:t>Appendix A — Measurement Hygiene (What makes metrics credible)</w:t>
      </w:r>
    </w:p>
    <w:p>
      <w:pPr>
        <w:pStyle w:val="ListBullet"/>
      </w:pPr>
      <w:r>
        <w:t>Warmup: run a few iterations before timing to stabilize caches and compilation.</w:t>
      </w:r>
    </w:p>
    <w:p>
      <w:pPr>
        <w:pStyle w:val="ListBullet"/>
      </w:pPr>
      <w:r>
        <w:t>Synchronization: synchronize GPU before/after timing windows (avoid asynchronous timing errors).</w:t>
      </w:r>
    </w:p>
    <w:p>
      <w:pPr>
        <w:pStyle w:val="ListBullet"/>
      </w:pPr>
      <w:r>
        <w:t>Repeat runs: report P50 and P95 across multiple iterations, not a single run.</w:t>
      </w:r>
    </w:p>
    <w:p>
      <w:pPr>
        <w:pStyle w:val="ListBullet"/>
      </w:pPr>
      <w:r>
        <w:t>Fixed shapes: compare baseline vs optimized on identical shapes/dtypes and identical settings.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